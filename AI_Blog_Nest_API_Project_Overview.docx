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EAE44" w14:textId="77777777" w:rsidR="00AB626D" w:rsidRDefault="004B63A1">
      <w:pPr>
        <w:pStyle w:val="Title"/>
      </w:pPr>
      <w:r>
        <w:t>AI Blog Nest API – Project Overview Document</w:t>
      </w:r>
    </w:p>
    <w:p w14:paraId="67C05AC4" w14:textId="77777777" w:rsidR="00AB626D" w:rsidRDefault="004B63A1">
      <w:pPr>
        <w:pStyle w:val="Heading1"/>
      </w:pPr>
      <w:r>
        <w:t>1. Introduction</w:t>
      </w:r>
    </w:p>
    <w:p w14:paraId="5966F8E7" w14:textId="77777777" w:rsidR="00AB626D" w:rsidRDefault="004B63A1">
      <w:r>
        <w:t>AI Blog Nest API is a backend application developed using NestJS to provide a structured and scalable REST API for managing blog content. The application demonstrates modern backend development using NestJS, TypeScript, MongoDB, Mongoose, and JWT authentication.</w:t>
      </w:r>
      <w:r>
        <w:br/>
      </w:r>
    </w:p>
    <w:p w14:paraId="5E679EBE" w14:textId="77777777" w:rsidR="00AB626D" w:rsidRDefault="004B63A1">
      <w:r>
        <w:t>The application provides APIs for user authentication, blog creation, blog management, and user-specific operations. Its modular architecture makes the application easy to maintain, test, and extend.</w:t>
      </w:r>
      <w:r>
        <w:br/>
      </w:r>
    </w:p>
    <w:p w14:paraId="4841BD48" w14:textId="77777777" w:rsidR="00AB626D" w:rsidRDefault="004B63A1">
      <w:r>
        <w:t>The project also provides a foundation for integrating AI-powered features such as content generation, summarization, title suggestions, grammar improvement, and content enhancement.</w:t>
      </w:r>
      <w:r>
        <w:br/>
      </w:r>
    </w:p>
    <w:p w14:paraId="1D076054" w14:textId="77777777" w:rsidR="00AB626D" w:rsidRDefault="004B63A1">
      <w:pPr>
        <w:pStyle w:val="Heading1"/>
      </w:pPr>
      <w:r>
        <w:t>2. Project Objectives</w:t>
      </w:r>
    </w:p>
    <w:p w14:paraId="3F0742F1" w14:textId="77777777" w:rsidR="00AB626D" w:rsidRDefault="004B63A1">
      <w:r>
        <w:t>• Develop a structured REST API using NestJS.</w:t>
      </w:r>
      <w:r>
        <w:br/>
        <w:t>• Implement secure user registration and login.</w:t>
      </w:r>
      <w:r>
        <w:br/>
      </w:r>
      <w:r>
        <w:t>• Implement JWT-based authentication.</w:t>
      </w:r>
      <w:r>
        <w:br/>
        <w:t>• Provide CRUD operations for blog posts.</w:t>
      </w:r>
      <w:r>
        <w:br/>
        <w:t>• Store user and blog data using MongoDB.</w:t>
      </w:r>
      <w:r>
        <w:br/>
        <w:t>• Use Mongoose for database interaction.</w:t>
      </w:r>
      <w:r>
        <w:br/>
        <w:t>• Understand NestJS modular architecture.</w:t>
      </w:r>
      <w:r>
        <w:br/>
        <w:t>• Separate controllers, services, modules, schemas, and DTOs.</w:t>
      </w:r>
      <w:r>
        <w:br/>
        <w:t>• Protect private API endpoints using authentication guards.</w:t>
      </w:r>
      <w:r>
        <w:br/>
        <w:t>• Provide a foundation for AI-powered blogging features.</w:t>
      </w:r>
      <w:r>
        <w:br/>
        <w:t>• Create APIs that can be integrated with frontend applications.</w:t>
      </w:r>
      <w:r>
        <w:br/>
      </w:r>
    </w:p>
    <w:p w14:paraId="149FFBE2" w14:textId="77777777" w:rsidR="00AB626D" w:rsidRDefault="004B63A1">
      <w:pPr>
        <w:pStyle w:val="Heading1"/>
      </w:pPr>
      <w:r>
        <w:t>3. Target Users</w:t>
      </w:r>
    </w:p>
    <w:p w14:paraId="588EC8E5" w14:textId="77777777" w:rsidR="00AB626D" w:rsidRDefault="004B63A1">
      <w:r>
        <w:t>• Beginner backend developers</w:t>
      </w:r>
      <w:r>
        <w:br/>
      </w:r>
      <w:r>
        <w:t>• Students learning NestJS and TypeScript</w:t>
      </w:r>
      <w:r>
        <w:br/>
        <w:t>• Students learning REST API development</w:t>
      </w:r>
      <w:r>
        <w:br/>
        <w:t>• Developers learning MongoDB and Mongoose</w:t>
      </w:r>
      <w:r>
        <w:br/>
        <w:t>• Freshers preparing for backend development interviews</w:t>
      </w:r>
      <w:r>
        <w:br/>
        <w:t>• Developers learning JWT authentication</w:t>
      </w:r>
      <w:r>
        <w:br/>
        <w:t>• Students working on academic projects</w:t>
      </w:r>
      <w:r>
        <w:br/>
        <w:t>• Developers interested in AI-powered applications</w:t>
      </w:r>
      <w:r>
        <w:br/>
      </w:r>
    </w:p>
    <w:p w14:paraId="78BDD114" w14:textId="77777777" w:rsidR="00AB626D" w:rsidRDefault="004B63A1">
      <w:pPr>
        <w:pStyle w:val="Heading1"/>
      </w:pPr>
      <w:r>
        <w:t>4. Technology Stack</w:t>
      </w:r>
    </w:p>
    <w:p w14:paraId="250AEEF1" w14:textId="77777777" w:rsidR="00AB626D" w:rsidRDefault="004B63A1">
      <w:r>
        <w:t>Backend Framework – NestJS</w:t>
      </w:r>
      <w:r>
        <w:br/>
        <w:t>Programming Language – TypeScript</w:t>
      </w:r>
      <w:r>
        <w:br/>
        <w:t>Runtime – Node.js</w:t>
      </w:r>
      <w:r>
        <w:br/>
        <w:t>Database – MongoDB</w:t>
      </w:r>
      <w:r>
        <w:br/>
        <w:t>ODM – Mongoose</w:t>
      </w:r>
      <w:r>
        <w:br/>
        <w:t>Authentication – JWT</w:t>
      </w:r>
      <w:r>
        <w:br/>
        <w:t>Password Security – bcrypt</w:t>
      </w:r>
      <w:r>
        <w:br/>
      </w:r>
      <w:r>
        <w:t>API Architecture – REST</w:t>
      </w:r>
      <w:r>
        <w:br/>
        <w:t>Package Manager – npm</w:t>
      </w:r>
      <w:r>
        <w:br/>
        <w:t>Configuration – Environment Variables</w:t>
      </w:r>
      <w:r>
        <w:br/>
      </w:r>
    </w:p>
    <w:p w14:paraId="2F7D6500" w14:textId="77777777" w:rsidR="00AB626D" w:rsidRDefault="004B63A1">
      <w:pPr>
        <w:pStyle w:val="Heading1"/>
      </w:pPr>
      <w:r>
        <w:t>5. Software Requirements</w:t>
      </w:r>
    </w:p>
    <w:p w14:paraId="7898757B" w14:textId="77777777" w:rsidR="00AB626D" w:rsidRDefault="004B63A1">
      <w:r>
        <w:t>• Node.js</w:t>
      </w:r>
      <w:r>
        <w:br/>
        <w:t>• MongoDB</w:t>
      </w:r>
      <w:r>
        <w:br/>
        <w:t>• MongoDB Compass</w:t>
      </w:r>
      <w:r>
        <w:br/>
        <w:t>• npm</w:t>
      </w:r>
      <w:r>
        <w:br/>
        <w:t>• Visual Studio Code</w:t>
      </w:r>
      <w:r>
        <w:br/>
        <w:t>• Git</w:t>
      </w:r>
      <w:r>
        <w:br/>
        <w:t>• Postman</w:t>
      </w:r>
      <w:r>
        <w:br/>
        <w:t>• Modern Web Browser</w:t>
      </w:r>
      <w:r>
        <w:br/>
      </w:r>
    </w:p>
    <w:p w14:paraId="0BDFF0A4" w14:textId="77777777" w:rsidR="00AB626D" w:rsidRDefault="004B63A1">
      <w:pPr>
        <w:pStyle w:val="Heading1"/>
      </w:pPr>
      <w:r>
        <w:t>6. Knowledge Requirements</w:t>
      </w:r>
    </w:p>
    <w:p w14:paraId="291F67EC" w14:textId="77777777" w:rsidR="00AB626D" w:rsidRDefault="004B63A1">
      <w:r>
        <w:t>Basic knowledge of JavaScript, TypeScript, Node.js, NestJS, REST APIs, HTTP methods, JSON, MongoDB, Mongoose, JWT authentication, password hashing, dependency injection, modules, controllers, services, DTOs, environment variables, npm, and Git is useful for understanding the project.</w:t>
      </w:r>
      <w:r>
        <w:br/>
      </w:r>
    </w:p>
    <w:p w14:paraId="34E27FE2" w14:textId="77777777" w:rsidR="00AB626D" w:rsidRDefault="004B63A1">
      <w:pPr>
        <w:pStyle w:val="Heading1"/>
      </w:pPr>
      <w:r>
        <w:t>7. Project Setup – Quick Start</w:t>
      </w:r>
    </w:p>
    <w:p w14:paraId="7050CEF3" w14:textId="77777777" w:rsidR="00AB626D" w:rsidRDefault="004B63A1">
      <w:r>
        <w:t>1. Install NestJS CLI:</w:t>
      </w:r>
      <w:r>
        <w:br/>
        <w:t>npm i -g @nestjs/cli</w:t>
      </w:r>
      <w:r>
        <w:br/>
      </w:r>
    </w:p>
    <w:p w14:paraId="672035EA" w14:textId="77777777" w:rsidR="00AB626D" w:rsidRDefault="004B63A1">
      <w:r>
        <w:t>2. Create the project:</w:t>
      </w:r>
      <w:r>
        <w:br/>
        <w:t>nest new ai-blog-nest-api</w:t>
      </w:r>
      <w:r>
        <w:br/>
      </w:r>
    </w:p>
    <w:p w14:paraId="59C13297" w14:textId="77777777" w:rsidR="00AB626D" w:rsidRDefault="004B63A1">
      <w:r>
        <w:t>3. Move into the project:</w:t>
      </w:r>
      <w:r>
        <w:br/>
        <w:t>cd ai-blog-nest-api</w:t>
      </w:r>
      <w:r>
        <w:br/>
      </w:r>
    </w:p>
    <w:p w14:paraId="63BEA9DD" w14:textId="77777777" w:rsidR="00AB626D" w:rsidRDefault="004B63A1">
      <w:r>
        <w:t>4. Install dependencies:</w:t>
      </w:r>
      <w:r>
        <w:br/>
      </w:r>
      <w:r>
        <w:t>npm install @nestjs/mongoose mongoose @nestjs/jwt bcrypt @nestjs/config</w:t>
      </w:r>
      <w:r>
        <w:br/>
      </w:r>
    </w:p>
    <w:p w14:paraId="2487696A" w14:textId="77777777" w:rsidR="00AB626D" w:rsidRDefault="004B63A1">
      <w:r>
        <w:t>5. Create a .env file:</w:t>
      </w:r>
      <w:r>
        <w:br/>
        <w:t>PORT=3000</w:t>
      </w:r>
      <w:r>
        <w:br/>
        <w:t>MONGODB_URI=your_mongodb_connection_string</w:t>
      </w:r>
      <w:r>
        <w:br/>
        <w:t>JWT_SECRET=your_secret_key</w:t>
      </w:r>
      <w:r>
        <w:br/>
      </w:r>
    </w:p>
    <w:p w14:paraId="79E3D116" w14:textId="77777777" w:rsidR="00AB626D" w:rsidRDefault="004B63A1">
      <w:r>
        <w:t>6. Configure MongoDB using Mongoose.</w:t>
      </w:r>
      <w:r>
        <w:br/>
      </w:r>
    </w:p>
    <w:p w14:paraId="33D92112" w14:textId="77777777" w:rsidR="00AB626D" w:rsidRDefault="004B63A1">
      <w:r>
        <w:t>7. Create modules such as AuthModule, UserModule, and BlogModule.</w:t>
      </w:r>
      <w:r>
        <w:br/>
      </w:r>
    </w:p>
    <w:p w14:paraId="2BD66E8E" w14:textId="77777777" w:rsidR="00AB626D" w:rsidRDefault="004B63A1">
      <w:r>
        <w:t>8. Run the application:</w:t>
      </w:r>
      <w:r>
        <w:br/>
        <w:t>npm run start:dev</w:t>
      </w:r>
      <w:r>
        <w:br/>
      </w:r>
    </w:p>
    <w:p w14:paraId="5C5C0E35" w14:textId="77777777" w:rsidR="00AB626D" w:rsidRDefault="004B63A1">
      <w:r>
        <w:t>Example:</w:t>
      </w:r>
      <w:r>
        <w:br/>
        <w:t>http://localhost:3000</w:t>
      </w:r>
      <w:r>
        <w:br/>
      </w:r>
    </w:p>
    <w:p w14:paraId="5299F22D" w14:textId="77777777" w:rsidR="00AB626D" w:rsidRDefault="004B63A1">
      <w:pPr>
        <w:pStyle w:val="Heading1"/>
      </w:pPr>
      <w:r>
        <w:t>8. Project Architecture Overview</w:t>
      </w:r>
    </w:p>
    <w:p w14:paraId="76EC89E7" w14:textId="77777777" w:rsidR="00AB626D" w:rsidRDefault="004B63A1">
      <w:r>
        <w:t>The project follows the modular architecture provided by NestJS.</w:t>
      </w:r>
      <w:r>
        <w:br/>
      </w:r>
    </w:p>
    <w:p w14:paraId="6B734FC9" w14:textId="77777777" w:rsidR="00AB626D" w:rsidRDefault="004B63A1">
      <w:r>
        <w:t>Main components:</w:t>
      </w:r>
      <w:r>
        <w:br/>
        <w:t>• Modules</w:t>
      </w:r>
      <w:r>
        <w:br/>
        <w:t>• Controllers</w:t>
      </w:r>
      <w:r>
        <w:br/>
        <w:t>• Services</w:t>
      </w:r>
      <w:r>
        <w:br/>
      </w:r>
      <w:r>
        <w:t>• Schemas</w:t>
      </w:r>
      <w:r>
        <w:br/>
        <w:t>• DTOs</w:t>
      </w:r>
      <w:r>
        <w:br/>
        <w:t>• Guards</w:t>
      </w:r>
      <w:r>
        <w:br/>
        <w:t>• Authentication</w:t>
      </w:r>
      <w:r>
        <w:br/>
        <w:t>• Configuration</w:t>
      </w:r>
      <w:r>
        <w:br/>
      </w:r>
    </w:p>
    <w:p w14:paraId="41C8CF60" w14:textId="77777777" w:rsidR="00AB626D" w:rsidRDefault="004B63A1">
      <w:r>
        <w:t>Suggested structure:</w:t>
      </w:r>
      <w:r>
        <w:br/>
      </w:r>
    </w:p>
    <w:p w14:paraId="4FC86B5E" w14:textId="77777777" w:rsidR="00AB626D" w:rsidRDefault="004B63A1">
      <w:r>
        <w:t>src/</w:t>
      </w:r>
      <w:r>
        <w:br/>
        <w:t>├── auth/</w:t>
      </w:r>
      <w:r>
        <w:br/>
        <w:t>├── users/</w:t>
      </w:r>
      <w:r>
        <w:br/>
        <w:t>├── blogs/</w:t>
      </w:r>
      <w:r>
        <w:br/>
        <w:t>├── common/</w:t>
      </w:r>
      <w:r>
        <w:br/>
        <w:t>├── app.module.ts</w:t>
      </w:r>
      <w:r>
        <w:br/>
        <w:t>└── main.ts</w:t>
      </w:r>
      <w:r>
        <w:br/>
      </w:r>
    </w:p>
    <w:p w14:paraId="56CBD8A7" w14:textId="77777777" w:rsidR="00AB626D" w:rsidRDefault="004B63A1">
      <w:pPr>
        <w:pStyle w:val="Heading1"/>
      </w:pPr>
      <w:r>
        <w:t>9. Authentication</w:t>
      </w:r>
    </w:p>
    <w:p w14:paraId="654360E6" w14:textId="77777777" w:rsidR="00AB626D" w:rsidRDefault="004B63A1">
      <w:r>
        <w:t>The application uses JWT-based authentication. During registration, user credentials are validated and the password is securely hashed. During login, credentials are verified and a JWT token is generated.</w:t>
      </w:r>
      <w:r>
        <w:br/>
      </w:r>
    </w:p>
    <w:p w14:paraId="64E93669" w14:textId="77777777" w:rsidR="00AB626D" w:rsidRDefault="004B63A1">
      <w:r>
        <w:t>The token is sent with protected requests. A JWT guard validates the token before allowing access to protected routes.</w:t>
      </w:r>
      <w:r>
        <w:br/>
      </w:r>
    </w:p>
    <w:p w14:paraId="61D958B2" w14:textId="77777777" w:rsidR="00AB626D" w:rsidRDefault="004B63A1">
      <w:pPr>
        <w:pStyle w:val="Heading1"/>
      </w:pPr>
      <w:r>
        <w:t>10. Blog Management</w:t>
      </w:r>
    </w:p>
    <w:p w14:paraId="6A2C9CD9" w14:textId="77777777" w:rsidR="00AB626D" w:rsidRDefault="004B63A1">
      <w:r>
        <w:t>Create Blog:</w:t>
      </w:r>
      <w:r>
        <w:br/>
        <w:t>POST /blogs</w:t>
      </w:r>
      <w:r>
        <w:br/>
      </w:r>
    </w:p>
    <w:p w14:paraId="4C8A1828" w14:textId="77777777" w:rsidR="00AB626D" w:rsidRDefault="004B63A1">
      <w:r>
        <w:t>Get Blogs:</w:t>
      </w:r>
      <w:r>
        <w:br/>
        <w:t>GET /blogs</w:t>
      </w:r>
      <w:r>
        <w:br/>
      </w:r>
    </w:p>
    <w:p w14:paraId="68CDA2E0" w14:textId="77777777" w:rsidR="00AB626D" w:rsidRDefault="004B63A1">
      <w:r>
        <w:t>Get Blog by ID:</w:t>
      </w:r>
      <w:r>
        <w:br/>
        <w:t>GET /blogs/:id</w:t>
      </w:r>
      <w:r>
        <w:br/>
      </w:r>
    </w:p>
    <w:p w14:paraId="33EE5E3E" w14:textId="77777777" w:rsidR="00AB626D" w:rsidRDefault="004B63A1">
      <w:r>
        <w:t>Update Blog:</w:t>
      </w:r>
      <w:r>
        <w:br/>
        <w:t>PATCH /blogs/:id</w:t>
      </w:r>
      <w:r>
        <w:br/>
      </w:r>
    </w:p>
    <w:p w14:paraId="5AA23575" w14:textId="77777777" w:rsidR="00AB626D" w:rsidRDefault="004B63A1">
      <w:r>
        <w:t>Delete Blog:</w:t>
      </w:r>
      <w:r>
        <w:br/>
        <w:t>DELETE /blogs/:id</w:t>
      </w:r>
      <w:r>
        <w:br/>
      </w:r>
    </w:p>
    <w:p w14:paraId="1BE9A78B" w14:textId="77777777" w:rsidR="00AB626D" w:rsidRDefault="004B63A1">
      <w:r>
        <w:t>Authenticated users can create and manage blog posts according to the application's authorization rules.</w:t>
      </w:r>
      <w:r>
        <w:br/>
      </w:r>
    </w:p>
    <w:p w14:paraId="6DCD3165" w14:textId="77777777" w:rsidR="00AB626D" w:rsidRDefault="004B63A1">
      <w:pPr>
        <w:pStyle w:val="Heading1"/>
      </w:pPr>
      <w:r>
        <w:t>11. AI Integration</w:t>
      </w:r>
    </w:p>
    <w:p w14:paraId="73ECEED8" w14:textId="77777777" w:rsidR="00AB626D" w:rsidRDefault="004B63A1">
      <w:r>
        <w:t>The AI Blog Nest API provides a foundation for integrating Artificial Intelligence into the blogging workflow.</w:t>
      </w:r>
      <w:r>
        <w:br/>
      </w:r>
    </w:p>
    <w:p w14:paraId="6393B7BF" w14:textId="77777777" w:rsidR="00AB626D" w:rsidRDefault="004B63A1">
      <w:r>
        <w:t>Possible AI features include:</w:t>
      </w:r>
      <w:r>
        <w:br/>
        <w:t>• Blog content generation</w:t>
      </w:r>
      <w:r>
        <w:br/>
        <w:t>• Blog title suggestions</w:t>
      </w:r>
      <w:r>
        <w:br/>
        <w:t>• Content summarization</w:t>
      </w:r>
      <w:r>
        <w:br/>
      </w:r>
      <w:r>
        <w:t>• Grammar improvement</w:t>
      </w:r>
      <w:r>
        <w:br/>
        <w:t>• Content rewriting</w:t>
      </w:r>
      <w:r>
        <w:br/>
        <w:t>• Keyword suggestions</w:t>
      </w:r>
      <w:r>
        <w:br/>
        <w:t>• Blog description generation</w:t>
      </w:r>
      <w:r>
        <w:br/>
        <w:t>• Content enhancement</w:t>
      </w:r>
      <w:r>
        <w:br/>
      </w:r>
    </w:p>
    <w:p w14:paraId="34FD0E27" w14:textId="77777777" w:rsidR="00AB626D" w:rsidRDefault="004B63A1">
      <w:r>
        <w:t>AI functionality can be implemented as a separate service so that it remains independent from the core blog management logic.</w:t>
      </w:r>
      <w:r>
        <w:br/>
      </w:r>
    </w:p>
    <w:p w14:paraId="6B14B9FE" w14:textId="77777777" w:rsidR="00AB626D" w:rsidRDefault="004B63A1">
      <w:pPr>
        <w:pStyle w:val="Heading1"/>
      </w:pPr>
      <w:r>
        <w:t>12. API Request Flow</w:t>
      </w:r>
    </w:p>
    <w:p w14:paraId="15303E96" w14:textId="77777777" w:rsidR="00AB626D" w:rsidRDefault="004B63A1">
      <w:r>
        <w:t>Client</w:t>
      </w:r>
      <w:r>
        <w:br/>
        <w:t>↓</w:t>
      </w:r>
      <w:r>
        <w:br/>
        <w:t>HTTP Request</w:t>
      </w:r>
      <w:r>
        <w:br/>
        <w:t>↓</w:t>
      </w:r>
      <w:r>
        <w:br/>
        <w:t>Controller</w:t>
      </w:r>
      <w:r>
        <w:br/>
        <w:t>↓</w:t>
      </w:r>
      <w:r>
        <w:br/>
        <w:t>JWT Guard / Validation</w:t>
      </w:r>
      <w:r>
        <w:br/>
        <w:t>↓</w:t>
      </w:r>
      <w:r>
        <w:br/>
        <w:t>Service</w:t>
      </w:r>
      <w:r>
        <w:br/>
        <w:t>↓</w:t>
      </w:r>
      <w:r>
        <w:br/>
        <w:t>Mongoose</w:t>
      </w:r>
      <w:r>
        <w:br/>
        <w:t>↓</w:t>
      </w:r>
      <w:r>
        <w:br/>
        <w:t>MongoDB</w:t>
      </w:r>
      <w:r>
        <w:br/>
        <w:t>↓</w:t>
      </w:r>
      <w:r>
        <w:br/>
        <w:t>Service</w:t>
      </w:r>
      <w:r>
        <w:br/>
        <w:t>↓</w:t>
      </w:r>
      <w:r>
        <w:br/>
        <w:t>Controller</w:t>
      </w:r>
      <w:r>
        <w:br/>
        <w:t>↓</w:t>
      </w:r>
      <w:r>
        <w:br/>
        <w:t>HTTP Response</w:t>
      </w:r>
      <w:r>
        <w:br/>
        <w:t>↓</w:t>
      </w:r>
      <w:r>
        <w:br/>
        <w:t>Client</w:t>
      </w:r>
      <w:r>
        <w:br/>
      </w:r>
    </w:p>
    <w:p w14:paraId="76DDB6F6" w14:textId="77777777" w:rsidR="00AB626D" w:rsidRDefault="004B63A1">
      <w:pPr>
        <w:pStyle w:val="Heading1"/>
      </w:pPr>
      <w:r>
        <w:t>13. Security</w:t>
      </w:r>
    </w:p>
    <w:p w14:paraId="32C0FD98" w14:textId="77777777" w:rsidR="00AB626D" w:rsidRDefault="004B63A1">
      <w:r>
        <w:t>• Passwords are hashed using bcrypt before database storage.</w:t>
      </w:r>
      <w:r>
        <w:br/>
      </w:r>
      <w:r>
        <w:t>• JWT authentication is used for protected endpoints.</w:t>
      </w:r>
      <w:r>
        <w:br/>
        <w:t>• Authentication guards restrict unauthorized access.</w:t>
      </w:r>
      <w:r>
        <w:br/>
        <w:t>• Database credentials and JWT secrets are stored in environment variables.</w:t>
      </w:r>
      <w:r>
        <w:br/>
        <w:t>• DTOs and validation can be used to validate incoming request data.</w:t>
      </w:r>
      <w:r>
        <w:br/>
      </w:r>
    </w:p>
    <w:p w14:paraId="30CD7E38" w14:textId="77777777" w:rsidR="00AB626D" w:rsidRDefault="004B63A1">
      <w:pPr>
        <w:pStyle w:val="Heading1"/>
      </w:pPr>
      <w:r>
        <w:t>14. Conclusion</w:t>
      </w:r>
    </w:p>
    <w:p w14:paraId="5670078E" w14:textId="77777777" w:rsidR="00AB626D" w:rsidRDefault="004B63A1">
      <w:r>
        <w:t>AI Blog Nest API is a structured backend project developed using NestJS, TypeScript, MongoDB, Mongoose, and JWT authentication. It demonstrates important backend concepts including modular architecture, REST API development, authentication, database integration, CRUD operations, DTOs, services, controllers, and protected routes.</w:t>
      </w:r>
      <w:r>
        <w:br/>
      </w:r>
    </w:p>
    <w:p w14:paraId="22DEAAEE" w14:textId="77777777" w:rsidR="00AB626D" w:rsidRDefault="004B63A1">
      <w:r>
        <w:t>The project provides a strong foundation for a modern blogging platform and can be extended with AI-based features such as content generation, title suggestions, summarization, rewriting, and content enhancement.</w:t>
      </w:r>
      <w:r>
        <w:br/>
      </w:r>
    </w:p>
    <w:sectPr w:rsidR="00AB626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713722">
    <w:abstractNumId w:val="8"/>
  </w:num>
  <w:num w:numId="2" w16cid:durableId="100338799">
    <w:abstractNumId w:val="6"/>
  </w:num>
  <w:num w:numId="3" w16cid:durableId="376971282">
    <w:abstractNumId w:val="5"/>
  </w:num>
  <w:num w:numId="4" w16cid:durableId="1072583085">
    <w:abstractNumId w:val="4"/>
  </w:num>
  <w:num w:numId="5" w16cid:durableId="1082873867">
    <w:abstractNumId w:val="7"/>
  </w:num>
  <w:num w:numId="6" w16cid:durableId="1922567276">
    <w:abstractNumId w:val="3"/>
  </w:num>
  <w:num w:numId="7" w16cid:durableId="1547063104">
    <w:abstractNumId w:val="2"/>
  </w:num>
  <w:num w:numId="8" w16cid:durableId="441195163">
    <w:abstractNumId w:val="1"/>
  </w:num>
  <w:num w:numId="9" w16cid:durableId="6654794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grammar="clean"/>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63A1"/>
    <w:rsid w:val="00970E1B"/>
    <w:rsid w:val="00AA1D8D"/>
    <w:rsid w:val="00AB626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2AF4BAC"/>
  <w14:defaultImageDpi w14:val="300"/>
  <w15:docId w15:val="{F2094EFB-3916-204A-A1BF-09B21D19E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799</Words>
  <Characters>4557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Harini R</cp:lastModifiedBy>
  <cp:revision>2</cp:revision>
  <dcterms:created xsi:type="dcterms:W3CDTF">2026-09-23T06:22:00Z</dcterms:created>
  <dcterms:modified xsi:type="dcterms:W3CDTF">2026-09-23T06:22:00Z</dcterms:modified>
  <cp:category/>
</cp:coreProperties>
</file>